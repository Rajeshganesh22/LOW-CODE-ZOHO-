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17BD8" w14:textId="77777777" w:rsidR="00977BB5" w:rsidRDefault="00000000">
      <w:pPr>
        <w:spacing w:after="120"/>
        <w:jc w:val="center"/>
        <w:rPr>
          <w:rFonts w:hint="eastAsia"/>
        </w:rPr>
      </w:pPr>
      <w:r>
        <w:rPr>
          <w:b/>
          <w:color w:val="222C5E"/>
          <w:sz w:val="34"/>
        </w:rPr>
        <w:t>LIBRARY MANAGEMENT SYSTEM</w:t>
      </w:r>
    </w:p>
    <w:p w14:paraId="2D48C8E3" w14:textId="77777777" w:rsidR="00977BB5" w:rsidRDefault="00000000">
      <w:pPr>
        <w:spacing w:after="260"/>
        <w:jc w:val="center"/>
        <w:rPr>
          <w:rFonts w:hint="eastAsia"/>
        </w:rPr>
      </w:pPr>
      <w:r>
        <w:rPr>
          <w:b/>
          <w:color w:val="4943DA"/>
          <w:sz w:val="26"/>
        </w:rPr>
        <w:t>Library Branch Master – Entry Form</w:t>
      </w:r>
    </w:p>
    <w:p w14:paraId="5C4F87E0" w14:textId="77777777" w:rsidR="00977BB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6C6725D" wp14:editId="561E18E9">
            <wp:extent cx="5349240" cy="75634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8D4A" w14:textId="77777777" w:rsidR="00977BB5" w:rsidRDefault="00000000">
      <w:pPr>
        <w:spacing w:before="120"/>
        <w:jc w:val="center"/>
        <w:rPr>
          <w:rFonts w:hint="eastAsia"/>
        </w:rPr>
      </w:pPr>
      <w:r>
        <w:rPr>
          <w:i/>
          <w:color w:val="5D6473"/>
          <w:sz w:val="18"/>
        </w:rPr>
        <w:t>Figure 1: Library Branch Master – Entry Form</w:t>
      </w:r>
    </w:p>
    <w:p w14:paraId="4C6545D2" w14:textId="77777777" w:rsidR="00977BB5" w:rsidRDefault="00000000">
      <w:pPr>
        <w:rPr>
          <w:rFonts w:hint="eastAsia"/>
        </w:rPr>
      </w:pPr>
      <w:r>
        <w:br w:type="page"/>
      </w:r>
    </w:p>
    <w:p w14:paraId="64345F88" w14:textId="77777777" w:rsidR="00977BB5" w:rsidRDefault="00000000">
      <w:pPr>
        <w:spacing w:after="120"/>
        <w:jc w:val="center"/>
        <w:rPr>
          <w:rFonts w:hint="eastAsia"/>
        </w:rPr>
      </w:pPr>
      <w:r>
        <w:rPr>
          <w:b/>
          <w:color w:val="222C5E"/>
          <w:sz w:val="34"/>
        </w:rPr>
        <w:lastRenderedPageBreak/>
        <w:t>LIBRARY MANAGEMENT SYSTEM</w:t>
      </w:r>
    </w:p>
    <w:p w14:paraId="4841C0DE" w14:textId="77777777" w:rsidR="00977BB5" w:rsidRDefault="00000000">
      <w:pPr>
        <w:spacing w:after="260"/>
        <w:jc w:val="center"/>
        <w:rPr>
          <w:rFonts w:hint="eastAsia"/>
        </w:rPr>
      </w:pPr>
      <w:r>
        <w:rPr>
          <w:b/>
          <w:color w:val="4943DA"/>
          <w:sz w:val="26"/>
        </w:rPr>
        <w:t>All Library Branch Masters – Report</w:t>
      </w:r>
    </w:p>
    <w:p w14:paraId="1D90E409" w14:textId="77777777" w:rsidR="00977BB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BAE90E6" wp14:editId="52F9BF70">
            <wp:extent cx="5349240" cy="75634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E983" w14:textId="77777777" w:rsidR="00977BB5" w:rsidRDefault="00000000">
      <w:pPr>
        <w:spacing w:before="120"/>
        <w:jc w:val="center"/>
        <w:rPr>
          <w:rFonts w:hint="eastAsia"/>
        </w:rPr>
      </w:pPr>
      <w:r>
        <w:rPr>
          <w:i/>
          <w:color w:val="5D6473"/>
          <w:sz w:val="18"/>
        </w:rPr>
        <w:t>Figure 2: All Library Branch Masters – Report</w:t>
      </w:r>
    </w:p>
    <w:p w14:paraId="517321ED" w14:textId="77777777" w:rsidR="00977BB5" w:rsidRDefault="00000000">
      <w:pPr>
        <w:rPr>
          <w:rFonts w:hint="eastAsia"/>
        </w:rPr>
      </w:pPr>
      <w:r>
        <w:br w:type="page"/>
      </w:r>
    </w:p>
    <w:p w14:paraId="48E96B0C" w14:textId="77777777" w:rsidR="00977BB5" w:rsidRDefault="00000000">
      <w:pPr>
        <w:spacing w:after="120"/>
        <w:jc w:val="center"/>
        <w:rPr>
          <w:rFonts w:hint="eastAsia"/>
        </w:rPr>
      </w:pPr>
      <w:r>
        <w:rPr>
          <w:b/>
          <w:color w:val="222C5E"/>
          <w:sz w:val="34"/>
        </w:rPr>
        <w:lastRenderedPageBreak/>
        <w:t>LIBRARY MANAGEMENT SYSTEM</w:t>
      </w:r>
    </w:p>
    <w:p w14:paraId="3DBC7F0E" w14:textId="77777777" w:rsidR="00977BB5" w:rsidRDefault="00000000">
      <w:pPr>
        <w:spacing w:after="260"/>
        <w:jc w:val="center"/>
        <w:rPr>
          <w:rFonts w:hint="eastAsia"/>
        </w:rPr>
      </w:pPr>
      <w:r>
        <w:rPr>
          <w:b/>
          <w:color w:val="4943DA"/>
          <w:sz w:val="26"/>
        </w:rPr>
        <w:t>Branch Master Report – Map View</w:t>
      </w:r>
    </w:p>
    <w:p w14:paraId="036311CF" w14:textId="77777777" w:rsidR="00977BB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2321D81" wp14:editId="67A2B454">
            <wp:extent cx="5349240" cy="75634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DDE3" w14:textId="77777777" w:rsidR="00977BB5" w:rsidRDefault="00000000">
      <w:pPr>
        <w:spacing w:before="120"/>
        <w:jc w:val="center"/>
        <w:rPr>
          <w:rFonts w:hint="eastAsia"/>
        </w:rPr>
      </w:pPr>
      <w:r>
        <w:rPr>
          <w:i/>
          <w:color w:val="5D6473"/>
          <w:sz w:val="18"/>
        </w:rPr>
        <w:t>Figure 3: Branch Master Report – Map View</w:t>
      </w:r>
    </w:p>
    <w:p w14:paraId="7182FCF7" w14:textId="77777777" w:rsidR="00977BB5" w:rsidRDefault="00000000">
      <w:pPr>
        <w:rPr>
          <w:rFonts w:hint="eastAsia"/>
        </w:rPr>
      </w:pPr>
      <w:r>
        <w:br w:type="page"/>
      </w:r>
    </w:p>
    <w:p w14:paraId="492F9614" w14:textId="77777777" w:rsidR="00977BB5" w:rsidRDefault="00000000">
      <w:pPr>
        <w:spacing w:after="120"/>
        <w:jc w:val="center"/>
        <w:rPr>
          <w:rFonts w:hint="eastAsia"/>
        </w:rPr>
      </w:pPr>
      <w:r>
        <w:rPr>
          <w:b/>
          <w:color w:val="222C5E"/>
          <w:sz w:val="34"/>
        </w:rPr>
        <w:lastRenderedPageBreak/>
        <w:t>LIBRARY MANAGEMENT SYSTEM</w:t>
      </w:r>
    </w:p>
    <w:p w14:paraId="419D4AF7" w14:textId="77777777" w:rsidR="00977BB5" w:rsidRDefault="00000000">
      <w:pPr>
        <w:spacing w:after="260"/>
        <w:jc w:val="center"/>
        <w:rPr>
          <w:rFonts w:hint="eastAsia"/>
        </w:rPr>
      </w:pPr>
      <w:r>
        <w:rPr>
          <w:b/>
          <w:color w:val="4943DA"/>
          <w:sz w:val="26"/>
        </w:rPr>
        <w:t>Book Category Master – Entry Form</w:t>
      </w:r>
    </w:p>
    <w:p w14:paraId="4A51CD6E" w14:textId="77777777" w:rsidR="00977BB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7ECEBE1" wp14:editId="07221020">
            <wp:extent cx="5349240" cy="75634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DDC9" w14:textId="77777777" w:rsidR="00977BB5" w:rsidRDefault="00000000">
      <w:pPr>
        <w:spacing w:before="120"/>
        <w:jc w:val="center"/>
        <w:rPr>
          <w:rFonts w:hint="eastAsia"/>
        </w:rPr>
      </w:pPr>
      <w:r>
        <w:rPr>
          <w:i/>
          <w:color w:val="5D6473"/>
          <w:sz w:val="18"/>
        </w:rPr>
        <w:t>Figure 4: Book Category Master – Entry Form</w:t>
      </w:r>
    </w:p>
    <w:p w14:paraId="03434649" w14:textId="77777777" w:rsidR="00977BB5" w:rsidRDefault="00000000">
      <w:pPr>
        <w:rPr>
          <w:rFonts w:hint="eastAsia"/>
        </w:rPr>
      </w:pPr>
      <w:r>
        <w:br w:type="page"/>
      </w:r>
    </w:p>
    <w:p w14:paraId="46EBFEF7" w14:textId="77777777" w:rsidR="00977BB5" w:rsidRDefault="00000000">
      <w:pPr>
        <w:spacing w:after="120"/>
        <w:jc w:val="center"/>
        <w:rPr>
          <w:rFonts w:hint="eastAsia"/>
        </w:rPr>
      </w:pPr>
      <w:r>
        <w:rPr>
          <w:b/>
          <w:color w:val="222C5E"/>
          <w:sz w:val="34"/>
        </w:rPr>
        <w:lastRenderedPageBreak/>
        <w:t>LIBRARY MANAGEMENT SYSTEM</w:t>
      </w:r>
    </w:p>
    <w:p w14:paraId="66A11628" w14:textId="77777777" w:rsidR="00977BB5" w:rsidRDefault="00000000">
      <w:pPr>
        <w:spacing w:after="260"/>
        <w:jc w:val="center"/>
        <w:rPr>
          <w:rFonts w:hint="eastAsia"/>
        </w:rPr>
      </w:pPr>
      <w:r>
        <w:rPr>
          <w:b/>
          <w:color w:val="4943DA"/>
          <w:sz w:val="26"/>
        </w:rPr>
        <w:t>All Book Category Masters – Report</w:t>
      </w:r>
    </w:p>
    <w:p w14:paraId="4CDBF7DD" w14:textId="77777777" w:rsidR="00977BB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0D158FE" wp14:editId="3A4FD90C">
            <wp:extent cx="5349240" cy="75634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B260" w14:textId="77777777" w:rsidR="00977BB5" w:rsidRDefault="00000000">
      <w:pPr>
        <w:spacing w:before="120"/>
        <w:jc w:val="center"/>
        <w:rPr>
          <w:rFonts w:hint="eastAsia"/>
        </w:rPr>
      </w:pPr>
      <w:r>
        <w:rPr>
          <w:i/>
          <w:color w:val="5D6473"/>
          <w:sz w:val="18"/>
        </w:rPr>
        <w:t>Figure 5: All Book Category Masters – Report</w:t>
      </w:r>
    </w:p>
    <w:p w14:paraId="5487E597" w14:textId="77777777" w:rsidR="00977BB5" w:rsidRDefault="00000000">
      <w:pPr>
        <w:rPr>
          <w:rFonts w:hint="eastAsia"/>
        </w:rPr>
      </w:pPr>
      <w:r>
        <w:br w:type="page"/>
      </w:r>
    </w:p>
    <w:p w14:paraId="7C7FAE17" w14:textId="77777777" w:rsidR="00977BB5" w:rsidRDefault="00000000">
      <w:pPr>
        <w:spacing w:after="120"/>
        <w:jc w:val="center"/>
        <w:rPr>
          <w:rFonts w:hint="eastAsia"/>
        </w:rPr>
      </w:pPr>
      <w:r>
        <w:rPr>
          <w:b/>
          <w:color w:val="222C5E"/>
          <w:sz w:val="34"/>
        </w:rPr>
        <w:lastRenderedPageBreak/>
        <w:t>LIBRARY MANAGEMENT SYSTEM</w:t>
      </w:r>
    </w:p>
    <w:p w14:paraId="49469932" w14:textId="77777777" w:rsidR="00977BB5" w:rsidRDefault="00000000">
      <w:pPr>
        <w:spacing w:after="260"/>
        <w:jc w:val="center"/>
        <w:rPr>
          <w:rFonts w:hint="eastAsia"/>
        </w:rPr>
      </w:pPr>
      <w:r>
        <w:rPr>
          <w:b/>
          <w:color w:val="4943DA"/>
          <w:sz w:val="26"/>
        </w:rPr>
        <w:t>Publisher Master – Entry Form</w:t>
      </w:r>
    </w:p>
    <w:p w14:paraId="34700249" w14:textId="77777777" w:rsidR="00977BB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44673DC" wp14:editId="3DD771E0">
            <wp:extent cx="5349240" cy="756349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6C4E" w14:textId="77777777" w:rsidR="00977BB5" w:rsidRDefault="00000000">
      <w:pPr>
        <w:spacing w:before="120"/>
        <w:jc w:val="center"/>
        <w:rPr>
          <w:rFonts w:hint="eastAsia"/>
        </w:rPr>
      </w:pPr>
      <w:r>
        <w:rPr>
          <w:i/>
          <w:color w:val="5D6473"/>
          <w:sz w:val="18"/>
        </w:rPr>
        <w:t>Figure 6: Publisher Master – Entry Form</w:t>
      </w:r>
    </w:p>
    <w:p w14:paraId="528BD89B" w14:textId="77777777" w:rsidR="00977BB5" w:rsidRDefault="00000000">
      <w:pPr>
        <w:rPr>
          <w:rFonts w:hint="eastAsia"/>
        </w:rPr>
      </w:pPr>
      <w:r>
        <w:br w:type="page"/>
      </w:r>
    </w:p>
    <w:p w14:paraId="5A019E34" w14:textId="77777777" w:rsidR="00977BB5" w:rsidRDefault="00000000">
      <w:pPr>
        <w:spacing w:after="120"/>
        <w:jc w:val="center"/>
        <w:rPr>
          <w:rFonts w:hint="eastAsia"/>
        </w:rPr>
      </w:pPr>
      <w:r>
        <w:rPr>
          <w:b/>
          <w:color w:val="222C5E"/>
          <w:sz w:val="34"/>
        </w:rPr>
        <w:lastRenderedPageBreak/>
        <w:t>LIBRARY MANAGEMENT SYSTEM</w:t>
      </w:r>
    </w:p>
    <w:p w14:paraId="0B1F2050" w14:textId="77777777" w:rsidR="00977BB5" w:rsidRDefault="00000000">
      <w:pPr>
        <w:spacing w:after="260"/>
        <w:jc w:val="center"/>
        <w:rPr>
          <w:rFonts w:hint="eastAsia"/>
        </w:rPr>
      </w:pPr>
      <w:r>
        <w:rPr>
          <w:b/>
          <w:color w:val="4943DA"/>
          <w:sz w:val="26"/>
        </w:rPr>
        <w:t>All Publisher Masters – Report</w:t>
      </w:r>
    </w:p>
    <w:p w14:paraId="4427545C" w14:textId="77777777" w:rsidR="00977BB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D3865A3" wp14:editId="479FC7BA">
            <wp:extent cx="5349240" cy="756349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2936" w14:textId="77777777" w:rsidR="00977BB5" w:rsidRDefault="00000000">
      <w:pPr>
        <w:spacing w:before="120"/>
        <w:jc w:val="center"/>
        <w:rPr>
          <w:rFonts w:hint="eastAsia"/>
        </w:rPr>
      </w:pPr>
      <w:r>
        <w:rPr>
          <w:i/>
          <w:color w:val="5D6473"/>
          <w:sz w:val="18"/>
        </w:rPr>
        <w:t>Figure 7: All Publisher Masters – Report</w:t>
      </w:r>
    </w:p>
    <w:p w14:paraId="2025C3A7" w14:textId="77777777" w:rsidR="00977BB5" w:rsidRDefault="00000000">
      <w:pPr>
        <w:rPr>
          <w:rFonts w:hint="eastAsia"/>
        </w:rPr>
      </w:pPr>
      <w:r>
        <w:br w:type="page"/>
      </w:r>
    </w:p>
    <w:p w14:paraId="63CF98A2" w14:textId="77777777" w:rsidR="00977BB5" w:rsidRDefault="00000000">
      <w:pPr>
        <w:spacing w:after="120"/>
        <w:jc w:val="center"/>
        <w:rPr>
          <w:rFonts w:hint="eastAsia"/>
        </w:rPr>
      </w:pPr>
      <w:r>
        <w:rPr>
          <w:b/>
          <w:color w:val="222C5E"/>
          <w:sz w:val="34"/>
        </w:rPr>
        <w:lastRenderedPageBreak/>
        <w:t>LIBRARY MANAGEMENT SYSTEM</w:t>
      </w:r>
    </w:p>
    <w:p w14:paraId="2E1F7D2F" w14:textId="77777777" w:rsidR="00977BB5" w:rsidRDefault="00000000">
      <w:pPr>
        <w:spacing w:after="260"/>
        <w:jc w:val="center"/>
        <w:rPr>
          <w:rFonts w:hint="eastAsia"/>
        </w:rPr>
      </w:pPr>
      <w:r>
        <w:rPr>
          <w:b/>
          <w:color w:val="4943DA"/>
          <w:sz w:val="26"/>
        </w:rPr>
        <w:t>Publisher Master Report</w:t>
      </w:r>
    </w:p>
    <w:p w14:paraId="091230FF" w14:textId="77777777" w:rsidR="00977BB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7BDF62C" wp14:editId="2D99DA64">
            <wp:extent cx="5349240" cy="756349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4D9A" w14:textId="77777777" w:rsidR="00977BB5" w:rsidRDefault="00000000">
      <w:pPr>
        <w:spacing w:before="120"/>
        <w:jc w:val="center"/>
        <w:rPr>
          <w:rFonts w:hint="eastAsia"/>
        </w:rPr>
      </w:pPr>
      <w:r>
        <w:rPr>
          <w:i/>
          <w:color w:val="5D6473"/>
          <w:sz w:val="18"/>
        </w:rPr>
        <w:t>Figure 8: Publisher Master Report</w:t>
      </w:r>
    </w:p>
    <w:p w14:paraId="6623D1CD" w14:textId="77777777" w:rsidR="00977BB5" w:rsidRDefault="00000000">
      <w:pPr>
        <w:rPr>
          <w:rFonts w:hint="eastAsia"/>
        </w:rPr>
      </w:pPr>
      <w:r>
        <w:br w:type="page"/>
      </w:r>
    </w:p>
    <w:p w14:paraId="0734A2E8" w14:textId="77777777" w:rsidR="00977BB5" w:rsidRDefault="00000000">
      <w:pPr>
        <w:spacing w:after="120"/>
        <w:jc w:val="center"/>
        <w:rPr>
          <w:rFonts w:hint="eastAsia"/>
        </w:rPr>
      </w:pPr>
      <w:r>
        <w:rPr>
          <w:b/>
          <w:color w:val="222C5E"/>
          <w:sz w:val="34"/>
        </w:rPr>
        <w:lastRenderedPageBreak/>
        <w:t>LIBRARY MANAGEMENT SYSTEM</w:t>
      </w:r>
    </w:p>
    <w:p w14:paraId="095A544F" w14:textId="77777777" w:rsidR="00977BB5" w:rsidRDefault="00000000">
      <w:pPr>
        <w:spacing w:after="260"/>
        <w:jc w:val="center"/>
        <w:rPr>
          <w:rFonts w:hint="eastAsia"/>
        </w:rPr>
      </w:pPr>
      <w:r>
        <w:rPr>
          <w:b/>
          <w:color w:val="4943DA"/>
          <w:sz w:val="26"/>
        </w:rPr>
        <w:t>Author Master – Entry Form</w:t>
      </w:r>
    </w:p>
    <w:p w14:paraId="69610CC0" w14:textId="77777777" w:rsidR="00977BB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25BF118" wp14:editId="1C3CD321">
            <wp:extent cx="5349240" cy="756349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087A" w14:textId="77777777" w:rsidR="00977BB5" w:rsidRDefault="00000000">
      <w:pPr>
        <w:spacing w:before="120"/>
        <w:jc w:val="center"/>
        <w:rPr>
          <w:rFonts w:hint="eastAsia"/>
        </w:rPr>
      </w:pPr>
      <w:r>
        <w:rPr>
          <w:i/>
          <w:color w:val="5D6473"/>
          <w:sz w:val="18"/>
        </w:rPr>
        <w:t>Figure 9: Author Master – Entry Form</w:t>
      </w:r>
    </w:p>
    <w:p w14:paraId="7FD90B48" w14:textId="77777777" w:rsidR="00977BB5" w:rsidRDefault="00000000">
      <w:pPr>
        <w:rPr>
          <w:rFonts w:hint="eastAsia"/>
        </w:rPr>
      </w:pPr>
      <w:r>
        <w:br w:type="page"/>
      </w:r>
    </w:p>
    <w:p w14:paraId="4492B6A0" w14:textId="77777777" w:rsidR="00977BB5" w:rsidRDefault="00000000">
      <w:pPr>
        <w:spacing w:after="120"/>
        <w:jc w:val="center"/>
        <w:rPr>
          <w:rFonts w:hint="eastAsia"/>
        </w:rPr>
      </w:pPr>
      <w:r>
        <w:rPr>
          <w:b/>
          <w:color w:val="222C5E"/>
          <w:sz w:val="34"/>
        </w:rPr>
        <w:lastRenderedPageBreak/>
        <w:t>LIBRARY MANAGEMENT SYSTEM</w:t>
      </w:r>
    </w:p>
    <w:p w14:paraId="4B750080" w14:textId="77777777" w:rsidR="00977BB5" w:rsidRDefault="00000000">
      <w:pPr>
        <w:spacing w:after="260"/>
        <w:jc w:val="center"/>
        <w:rPr>
          <w:rFonts w:hint="eastAsia"/>
        </w:rPr>
      </w:pPr>
      <w:r>
        <w:rPr>
          <w:b/>
          <w:color w:val="4943DA"/>
          <w:sz w:val="26"/>
        </w:rPr>
        <w:t>All Author Masters – Report</w:t>
      </w:r>
    </w:p>
    <w:p w14:paraId="62A10950" w14:textId="77777777" w:rsidR="00977BB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47C4F50" wp14:editId="0FFB94FF">
            <wp:extent cx="5349240" cy="756349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2198" w14:textId="77777777" w:rsidR="00977BB5" w:rsidRDefault="00000000">
      <w:pPr>
        <w:spacing w:before="120"/>
        <w:jc w:val="center"/>
        <w:rPr>
          <w:rFonts w:hint="eastAsia"/>
        </w:rPr>
      </w:pPr>
      <w:r>
        <w:rPr>
          <w:i/>
          <w:color w:val="5D6473"/>
          <w:sz w:val="18"/>
        </w:rPr>
        <w:t>Figure 10: All Author Masters – Report</w:t>
      </w:r>
    </w:p>
    <w:p w14:paraId="2EE8B4C3" w14:textId="77777777" w:rsidR="00977BB5" w:rsidRDefault="00000000">
      <w:pPr>
        <w:rPr>
          <w:rFonts w:hint="eastAsia"/>
        </w:rPr>
      </w:pPr>
      <w:r>
        <w:br w:type="page"/>
      </w:r>
    </w:p>
    <w:p w14:paraId="306B6FF0" w14:textId="77777777" w:rsidR="00977BB5" w:rsidRDefault="00000000">
      <w:pPr>
        <w:spacing w:after="120"/>
        <w:jc w:val="center"/>
        <w:rPr>
          <w:rFonts w:hint="eastAsia"/>
        </w:rPr>
      </w:pPr>
      <w:r>
        <w:rPr>
          <w:b/>
          <w:color w:val="222C5E"/>
          <w:sz w:val="34"/>
        </w:rPr>
        <w:lastRenderedPageBreak/>
        <w:t>LIBRARY MANAGEMENT SYSTEM</w:t>
      </w:r>
    </w:p>
    <w:p w14:paraId="24B20E86" w14:textId="77777777" w:rsidR="00977BB5" w:rsidRDefault="00000000">
      <w:pPr>
        <w:spacing w:after="260"/>
        <w:jc w:val="center"/>
        <w:rPr>
          <w:rFonts w:hint="eastAsia"/>
        </w:rPr>
      </w:pPr>
      <w:r>
        <w:rPr>
          <w:b/>
          <w:color w:val="4943DA"/>
          <w:sz w:val="26"/>
        </w:rPr>
        <w:t>Author Master Report</w:t>
      </w:r>
    </w:p>
    <w:p w14:paraId="5DE3F754" w14:textId="77777777" w:rsidR="00977BB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18FA173" wp14:editId="3E319610">
            <wp:extent cx="5349240" cy="756349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4AC1" w14:textId="77777777" w:rsidR="00977BB5" w:rsidRDefault="00000000">
      <w:pPr>
        <w:spacing w:before="120"/>
        <w:jc w:val="center"/>
        <w:rPr>
          <w:rFonts w:hint="eastAsia"/>
        </w:rPr>
      </w:pPr>
      <w:r>
        <w:rPr>
          <w:i/>
          <w:color w:val="5D6473"/>
          <w:sz w:val="18"/>
        </w:rPr>
        <w:t>Figure 11: Author Master Report</w:t>
      </w:r>
    </w:p>
    <w:p w14:paraId="0D047D8C" w14:textId="77777777" w:rsidR="00977BB5" w:rsidRDefault="00000000">
      <w:pPr>
        <w:rPr>
          <w:rFonts w:hint="eastAsia"/>
        </w:rPr>
      </w:pPr>
      <w:r>
        <w:br w:type="page"/>
      </w:r>
    </w:p>
    <w:p w14:paraId="00511684" w14:textId="77777777" w:rsidR="00977BB5" w:rsidRDefault="00000000">
      <w:pPr>
        <w:spacing w:after="120"/>
        <w:jc w:val="center"/>
        <w:rPr>
          <w:rFonts w:hint="eastAsia"/>
        </w:rPr>
      </w:pPr>
      <w:r>
        <w:rPr>
          <w:b/>
          <w:color w:val="222C5E"/>
          <w:sz w:val="34"/>
        </w:rPr>
        <w:lastRenderedPageBreak/>
        <w:t>LIBRARY MANAGEMENT SYSTEM</w:t>
      </w:r>
    </w:p>
    <w:p w14:paraId="41D97156" w14:textId="77777777" w:rsidR="00977BB5" w:rsidRDefault="00000000">
      <w:pPr>
        <w:spacing w:after="260"/>
        <w:jc w:val="center"/>
        <w:rPr>
          <w:rFonts w:hint="eastAsia"/>
        </w:rPr>
      </w:pPr>
      <w:r>
        <w:rPr>
          <w:b/>
          <w:color w:val="4943DA"/>
          <w:sz w:val="26"/>
        </w:rPr>
        <w:t>Book Master – Entry Form</w:t>
      </w:r>
    </w:p>
    <w:p w14:paraId="4DDDD09A" w14:textId="77777777" w:rsidR="00977BB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56C320" wp14:editId="0E8857E7">
            <wp:extent cx="5349240" cy="756349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7C6F" w14:textId="77777777" w:rsidR="00977BB5" w:rsidRDefault="00000000">
      <w:pPr>
        <w:spacing w:before="120"/>
        <w:jc w:val="center"/>
        <w:rPr>
          <w:rFonts w:hint="eastAsia"/>
        </w:rPr>
      </w:pPr>
      <w:r>
        <w:rPr>
          <w:i/>
          <w:color w:val="5D6473"/>
          <w:sz w:val="18"/>
        </w:rPr>
        <w:t>Figure 12: Book Master – Entry Form</w:t>
      </w:r>
    </w:p>
    <w:p w14:paraId="61EA9C04" w14:textId="77777777" w:rsidR="00977BB5" w:rsidRDefault="00000000">
      <w:pPr>
        <w:rPr>
          <w:rFonts w:hint="eastAsia"/>
        </w:rPr>
      </w:pPr>
      <w:r>
        <w:br w:type="page"/>
      </w:r>
    </w:p>
    <w:p w14:paraId="007042AA" w14:textId="77777777" w:rsidR="00977BB5" w:rsidRDefault="00000000">
      <w:pPr>
        <w:spacing w:after="120"/>
        <w:jc w:val="center"/>
        <w:rPr>
          <w:rFonts w:hint="eastAsia"/>
        </w:rPr>
      </w:pPr>
      <w:r>
        <w:rPr>
          <w:b/>
          <w:color w:val="222C5E"/>
          <w:sz w:val="34"/>
        </w:rPr>
        <w:lastRenderedPageBreak/>
        <w:t>LIBRARY MANAGEMENT SYSTEM</w:t>
      </w:r>
    </w:p>
    <w:p w14:paraId="6DBA14E0" w14:textId="77777777" w:rsidR="00977BB5" w:rsidRDefault="00000000">
      <w:pPr>
        <w:spacing w:after="260"/>
        <w:jc w:val="center"/>
        <w:rPr>
          <w:rFonts w:hint="eastAsia"/>
        </w:rPr>
      </w:pPr>
      <w:r>
        <w:rPr>
          <w:b/>
          <w:color w:val="4943DA"/>
          <w:sz w:val="26"/>
        </w:rPr>
        <w:t>All Book Masters – Report</w:t>
      </w:r>
    </w:p>
    <w:p w14:paraId="16BFBA28" w14:textId="77777777" w:rsidR="00977BB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FA0F204" wp14:editId="7C7146A9">
            <wp:extent cx="5349240" cy="756349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5B62" w14:textId="77777777" w:rsidR="00977BB5" w:rsidRDefault="00000000">
      <w:pPr>
        <w:spacing w:before="120"/>
        <w:jc w:val="center"/>
        <w:rPr>
          <w:rFonts w:hint="eastAsia"/>
        </w:rPr>
      </w:pPr>
      <w:r>
        <w:rPr>
          <w:i/>
          <w:color w:val="5D6473"/>
          <w:sz w:val="18"/>
        </w:rPr>
        <w:t>Figure 13: All Book Masters – Report</w:t>
      </w:r>
    </w:p>
    <w:p w14:paraId="699FAA0C" w14:textId="77777777" w:rsidR="00977BB5" w:rsidRDefault="00000000">
      <w:pPr>
        <w:rPr>
          <w:rFonts w:hint="eastAsia"/>
        </w:rPr>
      </w:pPr>
      <w:r>
        <w:br w:type="page"/>
      </w:r>
    </w:p>
    <w:p w14:paraId="2D4B7A55" w14:textId="77777777" w:rsidR="00977BB5" w:rsidRDefault="00000000">
      <w:pPr>
        <w:spacing w:after="120"/>
        <w:jc w:val="center"/>
        <w:rPr>
          <w:rFonts w:hint="eastAsia"/>
        </w:rPr>
      </w:pPr>
      <w:r>
        <w:rPr>
          <w:b/>
          <w:color w:val="222C5E"/>
          <w:sz w:val="34"/>
        </w:rPr>
        <w:lastRenderedPageBreak/>
        <w:t>LIBRARY MANAGEMENT SYSTEM</w:t>
      </w:r>
    </w:p>
    <w:p w14:paraId="43A0DEE7" w14:textId="77777777" w:rsidR="00977BB5" w:rsidRDefault="00000000">
      <w:pPr>
        <w:spacing w:after="260"/>
        <w:jc w:val="center"/>
        <w:rPr>
          <w:rFonts w:hint="eastAsia"/>
        </w:rPr>
      </w:pPr>
      <w:r>
        <w:rPr>
          <w:b/>
          <w:color w:val="4943DA"/>
          <w:sz w:val="26"/>
        </w:rPr>
        <w:t>Category-wise Books – Summary Report</w:t>
      </w:r>
    </w:p>
    <w:p w14:paraId="0D941D76" w14:textId="77777777" w:rsidR="00977BB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0B0BEFA" wp14:editId="379B40C8">
            <wp:extent cx="5349240" cy="756349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EDAB" w14:textId="77777777" w:rsidR="00977BB5" w:rsidRDefault="00000000">
      <w:pPr>
        <w:spacing w:before="120"/>
        <w:jc w:val="center"/>
        <w:rPr>
          <w:rFonts w:hint="eastAsia"/>
        </w:rPr>
      </w:pPr>
      <w:r>
        <w:rPr>
          <w:i/>
          <w:color w:val="5D6473"/>
          <w:sz w:val="18"/>
        </w:rPr>
        <w:t>Figure 14: Category-wise Books – Summary Report</w:t>
      </w:r>
    </w:p>
    <w:p w14:paraId="1DBC7CA2" w14:textId="77777777" w:rsidR="00977BB5" w:rsidRDefault="00000000">
      <w:pPr>
        <w:rPr>
          <w:rFonts w:hint="eastAsia"/>
        </w:rPr>
      </w:pPr>
      <w:r>
        <w:br w:type="page"/>
      </w:r>
    </w:p>
    <w:p w14:paraId="63061F94" w14:textId="77777777" w:rsidR="00977BB5" w:rsidRDefault="00000000">
      <w:pPr>
        <w:spacing w:after="120"/>
        <w:jc w:val="center"/>
        <w:rPr>
          <w:rFonts w:hint="eastAsia"/>
        </w:rPr>
      </w:pPr>
      <w:r>
        <w:rPr>
          <w:b/>
          <w:color w:val="222C5E"/>
          <w:sz w:val="34"/>
        </w:rPr>
        <w:lastRenderedPageBreak/>
        <w:t>LIBRARY MANAGEMENT SYSTEM</w:t>
      </w:r>
    </w:p>
    <w:p w14:paraId="7CF64A9A" w14:textId="77777777" w:rsidR="00977BB5" w:rsidRDefault="00000000">
      <w:pPr>
        <w:spacing w:after="260"/>
        <w:jc w:val="center"/>
        <w:rPr>
          <w:rFonts w:hint="eastAsia"/>
        </w:rPr>
      </w:pPr>
      <w:r>
        <w:rPr>
          <w:b/>
          <w:color w:val="4943DA"/>
          <w:sz w:val="26"/>
        </w:rPr>
        <w:t>Book Stock by Genre – Summary Report</w:t>
      </w:r>
    </w:p>
    <w:p w14:paraId="0F98EDFC" w14:textId="77777777" w:rsidR="00977BB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A1108D4" wp14:editId="5A8C947E">
            <wp:extent cx="5349240" cy="756349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8FB8" w14:textId="77777777" w:rsidR="00977BB5" w:rsidRDefault="00000000">
      <w:pPr>
        <w:spacing w:before="120"/>
        <w:jc w:val="center"/>
        <w:rPr>
          <w:rFonts w:hint="eastAsia"/>
        </w:rPr>
      </w:pPr>
      <w:r>
        <w:rPr>
          <w:i/>
          <w:color w:val="5D6473"/>
          <w:sz w:val="18"/>
        </w:rPr>
        <w:t>Figure 15: Book Stock by Genre – Summary Report</w:t>
      </w:r>
    </w:p>
    <w:p w14:paraId="730C885E" w14:textId="77777777" w:rsidR="00977BB5" w:rsidRDefault="00000000">
      <w:pPr>
        <w:rPr>
          <w:rFonts w:hint="eastAsia"/>
        </w:rPr>
      </w:pPr>
      <w:r>
        <w:br w:type="page"/>
      </w:r>
    </w:p>
    <w:p w14:paraId="42D8682C" w14:textId="77777777" w:rsidR="00977BB5" w:rsidRDefault="00000000">
      <w:pPr>
        <w:spacing w:after="120"/>
        <w:jc w:val="center"/>
        <w:rPr>
          <w:rFonts w:hint="eastAsia"/>
        </w:rPr>
      </w:pPr>
      <w:r>
        <w:rPr>
          <w:b/>
          <w:color w:val="222C5E"/>
          <w:sz w:val="34"/>
        </w:rPr>
        <w:lastRenderedPageBreak/>
        <w:t>LIBRARY MANAGEMENT SYSTEM</w:t>
      </w:r>
    </w:p>
    <w:p w14:paraId="03213ABA" w14:textId="77777777" w:rsidR="00977BB5" w:rsidRDefault="00000000">
      <w:pPr>
        <w:spacing w:after="260"/>
        <w:jc w:val="center"/>
        <w:rPr>
          <w:rFonts w:hint="eastAsia"/>
        </w:rPr>
      </w:pPr>
      <w:r>
        <w:rPr>
          <w:b/>
          <w:color w:val="4943DA"/>
          <w:sz w:val="26"/>
        </w:rPr>
        <w:t>Category-wise Book Distribution – Pie Chart</w:t>
      </w:r>
    </w:p>
    <w:p w14:paraId="2CD6A3C6" w14:textId="77777777" w:rsidR="00977BB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E2979B1" wp14:editId="782E65EC">
            <wp:extent cx="5349240" cy="756349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B13B" w14:textId="77777777" w:rsidR="00977BB5" w:rsidRDefault="00000000">
      <w:pPr>
        <w:spacing w:before="120"/>
        <w:jc w:val="center"/>
        <w:rPr>
          <w:rFonts w:hint="eastAsia"/>
        </w:rPr>
      </w:pPr>
      <w:r>
        <w:rPr>
          <w:i/>
          <w:color w:val="5D6473"/>
          <w:sz w:val="18"/>
        </w:rPr>
        <w:t>Figure 16: Category-wise Book Distribution – Pie Chart</w:t>
      </w:r>
    </w:p>
    <w:p w14:paraId="0F7D0E29" w14:textId="77777777" w:rsidR="00977BB5" w:rsidRDefault="00000000">
      <w:pPr>
        <w:rPr>
          <w:rFonts w:hint="eastAsia"/>
        </w:rPr>
      </w:pPr>
      <w:r>
        <w:br w:type="page"/>
      </w:r>
    </w:p>
    <w:p w14:paraId="4B94F9AF" w14:textId="77777777" w:rsidR="00977BB5" w:rsidRDefault="00000000">
      <w:pPr>
        <w:spacing w:after="120"/>
        <w:jc w:val="center"/>
        <w:rPr>
          <w:rFonts w:hint="eastAsia"/>
        </w:rPr>
      </w:pPr>
      <w:r>
        <w:rPr>
          <w:b/>
          <w:color w:val="222C5E"/>
          <w:sz w:val="34"/>
        </w:rPr>
        <w:lastRenderedPageBreak/>
        <w:t>LIBRARY MANAGEMENT SYSTEM</w:t>
      </w:r>
    </w:p>
    <w:p w14:paraId="2D3B90A8" w14:textId="77777777" w:rsidR="00977BB5" w:rsidRDefault="00000000">
      <w:pPr>
        <w:spacing w:after="260"/>
        <w:jc w:val="center"/>
        <w:rPr>
          <w:rFonts w:hint="eastAsia"/>
        </w:rPr>
      </w:pPr>
      <w:r>
        <w:rPr>
          <w:b/>
          <w:color w:val="4943DA"/>
          <w:sz w:val="26"/>
        </w:rPr>
        <w:t>Book Stock Distribution – Bar Chart</w:t>
      </w:r>
    </w:p>
    <w:p w14:paraId="61294DF4" w14:textId="77777777" w:rsidR="00977BB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708FAC8" wp14:editId="1E89A1CD">
            <wp:extent cx="5349240" cy="756349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6A14" w14:textId="77777777" w:rsidR="00977BB5" w:rsidRDefault="00000000">
      <w:pPr>
        <w:spacing w:before="120"/>
        <w:jc w:val="center"/>
        <w:rPr>
          <w:rFonts w:hint="eastAsia"/>
        </w:rPr>
      </w:pPr>
      <w:r>
        <w:rPr>
          <w:i/>
          <w:color w:val="5D6473"/>
          <w:sz w:val="18"/>
        </w:rPr>
        <w:t>Figure 17: Book Stock Distribution – Bar Chart</w:t>
      </w:r>
    </w:p>
    <w:p w14:paraId="0D122BFA" w14:textId="77777777" w:rsidR="00977BB5" w:rsidRDefault="00000000">
      <w:pPr>
        <w:rPr>
          <w:rFonts w:hint="eastAsia"/>
        </w:rPr>
      </w:pPr>
      <w:r>
        <w:br w:type="page"/>
      </w:r>
    </w:p>
    <w:p w14:paraId="0D2DDDD4" w14:textId="77777777" w:rsidR="00977BB5" w:rsidRDefault="00000000">
      <w:pPr>
        <w:spacing w:after="120"/>
        <w:jc w:val="center"/>
        <w:rPr>
          <w:rFonts w:hint="eastAsia"/>
        </w:rPr>
      </w:pPr>
      <w:r>
        <w:rPr>
          <w:b/>
          <w:color w:val="222C5E"/>
          <w:sz w:val="34"/>
        </w:rPr>
        <w:lastRenderedPageBreak/>
        <w:t>LIBRARY MANAGEMENT SYSTEM</w:t>
      </w:r>
    </w:p>
    <w:p w14:paraId="33A3D6D9" w14:textId="77777777" w:rsidR="00977BB5" w:rsidRDefault="00000000">
      <w:pPr>
        <w:spacing w:after="260"/>
        <w:jc w:val="center"/>
        <w:rPr>
          <w:rFonts w:hint="eastAsia"/>
        </w:rPr>
      </w:pPr>
      <w:r>
        <w:rPr>
          <w:b/>
          <w:color w:val="4943DA"/>
          <w:sz w:val="26"/>
        </w:rPr>
        <w:t>Member Registration – Entry Form</w:t>
      </w:r>
    </w:p>
    <w:p w14:paraId="2F760B97" w14:textId="77777777" w:rsidR="00977BB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110F277" wp14:editId="22329387">
            <wp:extent cx="5349240" cy="756349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61A4" w14:textId="77777777" w:rsidR="00977BB5" w:rsidRDefault="00000000">
      <w:pPr>
        <w:spacing w:before="120"/>
        <w:jc w:val="center"/>
        <w:rPr>
          <w:rFonts w:hint="eastAsia"/>
        </w:rPr>
      </w:pPr>
      <w:r>
        <w:rPr>
          <w:i/>
          <w:color w:val="5D6473"/>
          <w:sz w:val="18"/>
        </w:rPr>
        <w:t>Figure 18: Member Registration – Entry Form</w:t>
      </w:r>
    </w:p>
    <w:p w14:paraId="5659BCD9" w14:textId="77777777" w:rsidR="00977BB5" w:rsidRDefault="00000000">
      <w:pPr>
        <w:rPr>
          <w:rFonts w:hint="eastAsia"/>
        </w:rPr>
      </w:pPr>
      <w:r>
        <w:br w:type="page"/>
      </w:r>
    </w:p>
    <w:p w14:paraId="4BAEBCBA" w14:textId="77777777" w:rsidR="00977BB5" w:rsidRDefault="00000000">
      <w:pPr>
        <w:spacing w:after="120"/>
        <w:jc w:val="center"/>
        <w:rPr>
          <w:rFonts w:hint="eastAsia"/>
        </w:rPr>
      </w:pPr>
      <w:r>
        <w:rPr>
          <w:b/>
          <w:color w:val="222C5E"/>
          <w:sz w:val="34"/>
        </w:rPr>
        <w:lastRenderedPageBreak/>
        <w:t>LIBRARY MANAGEMENT SYSTEM</w:t>
      </w:r>
    </w:p>
    <w:p w14:paraId="098B1AFE" w14:textId="77777777" w:rsidR="00977BB5" w:rsidRDefault="00000000">
      <w:pPr>
        <w:spacing w:after="260"/>
        <w:jc w:val="center"/>
        <w:rPr>
          <w:rFonts w:hint="eastAsia"/>
        </w:rPr>
      </w:pPr>
      <w:r>
        <w:rPr>
          <w:b/>
          <w:color w:val="4943DA"/>
          <w:sz w:val="26"/>
        </w:rPr>
        <w:t>All Member Registrations – Report</w:t>
      </w:r>
    </w:p>
    <w:p w14:paraId="38973992" w14:textId="77777777" w:rsidR="00977BB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95262C9" wp14:editId="38A46A19">
            <wp:extent cx="5349240" cy="756349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71D4" w14:textId="77777777" w:rsidR="00977BB5" w:rsidRDefault="00000000">
      <w:pPr>
        <w:spacing w:before="120"/>
        <w:jc w:val="center"/>
        <w:rPr>
          <w:rFonts w:hint="eastAsia"/>
        </w:rPr>
      </w:pPr>
      <w:r>
        <w:rPr>
          <w:i/>
          <w:color w:val="5D6473"/>
          <w:sz w:val="18"/>
        </w:rPr>
        <w:t>Figure 19: All Member Registrations – Report</w:t>
      </w:r>
    </w:p>
    <w:p w14:paraId="3983990C" w14:textId="77777777" w:rsidR="00977BB5" w:rsidRDefault="00000000">
      <w:pPr>
        <w:rPr>
          <w:rFonts w:hint="eastAsia"/>
        </w:rPr>
      </w:pPr>
      <w:r>
        <w:br w:type="page"/>
      </w:r>
    </w:p>
    <w:p w14:paraId="089342B2" w14:textId="77777777" w:rsidR="00977BB5" w:rsidRDefault="00000000">
      <w:pPr>
        <w:spacing w:after="120"/>
        <w:jc w:val="center"/>
        <w:rPr>
          <w:rFonts w:hint="eastAsia"/>
        </w:rPr>
      </w:pPr>
      <w:r>
        <w:rPr>
          <w:b/>
          <w:color w:val="222C5E"/>
          <w:sz w:val="34"/>
        </w:rPr>
        <w:lastRenderedPageBreak/>
        <w:t>LIBRARY MANAGEMENT SYSTEM</w:t>
      </w:r>
    </w:p>
    <w:p w14:paraId="14725845" w14:textId="77777777" w:rsidR="00977BB5" w:rsidRDefault="00000000">
      <w:pPr>
        <w:spacing w:after="260"/>
        <w:jc w:val="center"/>
        <w:rPr>
          <w:rFonts w:hint="eastAsia"/>
        </w:rPr>
      </w:pPr>
      <w:r>
        <w:rPr>
          <w:b/>
          <w:color w:val="4943DA"/>
          <w:sz w:val="26"/>
        </w:rPr>
        <w:t>Book Issue – Entry Form</w:t>
      </w:r>
    </w:p>
    <w:p w14:paraId="01B10BFD" w14:textId="77777777" w:rsidR="00977BB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68719F3" wp14:editId="57FB4316">
            <wp:extent cx="5349240" cy="756349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8FE1" w14:textId="77777777" w:rsidR="00977BB5" w:rsidRDefault="00000000">
      <w:pPr>
        <w:spacing w:before="120"/>
        <w:jc w:val="center"/>
        <w:rPr>
          <w:rFonts w:hint="eastAsia"/>
        </w:rPr>
      </w:pPr>
      <w:r>
        <w:rPr>
          <w:i/>
          <w:color w:val="5D6473"/>
          <w:sz w:val="18"/>
        </w:rPr>
        <w:t>Figure 20: Book Issue – Entry Form</w:t>
      </w:r>
    </w:p>
    <w:p w14:paraId="3C0D493D" w14:textId="77777777" w:rsidR="00977BB5" w:rsidRDefault="00000000">
      <w:pPr>
        <w:rPr>
          <w:rFonts w:hint="eastAsia"/>
        </w:rPr>
      </w:pPr>
      <w:r>
        <w:br w:type="page"/>
      </w:r>
    </w:p>
    <w:p w14:paraId="64BF70DC" w14:textId="77777777" w:rsidR="00977BB5" w:rsidRDefault="00000000">
      <w:pPr>
        <w:spacing w:after="120"/>
        <w:jc w:val="center"/>
        <w:rPr>
          <w:rFonts w:hint="eastAsia"/>
        </w:rPr>
      </w:pPr>
      <w:r>
        <w:rPr>
          <w:b/>
          <w:color w:val="222C5E"/>
          <w:sz w:val="34"/>
        </w:rPr>
        <w:lastRenderedPageBreak/>
        <w:t>LIBRARY MANAGEMENT SYSTEM</w:t>
      </w:r>
    </w:p>
    <w:p w14:paraId="1F599159" w14:textId="77777777" w:rsidR="00977BB5" w:rsidRDefault="00000000">
      <w:pPr>
        <w:spacing w:after="260"/>
        <w:jc w:val="center"/>
        <w:rPr>
          <w:rFonts w:hint="eastAsia"/>
        </w:rPr>
      </w:pPr>
      <w:r>
        <w:rPr>
          <w:b/>
          <w:color w:val="4943DA"/>
          <w:sz w:val="26"/>
        </w:rPr>
        <w:t>All Book Issues – Report</w:t>
      </w:r>
    </w:p>
    <w:p w14:paraId="4A29CC9D" w14:textId="77777777" w:rsidR="00977BB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D498B97" wp14:editId="697D0F92">
            <wp:extent cx="5349240" cy="756349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6F3D" w14:textId="77777777" w:rsidR="00977BB5" w:rsidRDefault="00000000">
      <w:pPr>
        <w:spacing w:before="120"/>
        <w:jc w:val="center"/>
        <w:rPr>
          <w:rFonts w:hint="eastAsia"/>
        </w:rPr>
      </w:pPr>
      <w:r>
        <w:rPr>
          <w:i/>
          <w:color w:val="5D6473"/>
          <w:sz w:val="18"/>
        </w:rPr>
        <w:t>Figure 21: All Book Issues – Report</w:t>
      </w:r>
    </w:p>
    <w:p w14:paraId="26074696" w14:textId="77777777" w:rsidR="00977BB5" w:rsidRDefault="00000000">
      <w:pPr>
        <w:rPr>
          <w:rFonts w:hint="eastAsia"/>
        </w:rPr>
      </w:pPr>
      <w:r>
        <w:br w:type="page"/>
      </w:r>
    </w:p>
    <w:p w14:paraId="002BB0A7" w14:textId="77777777" w:rsidR="00977BB5" w:rsidRDefault="00000000">
      <w:pPr>
        <w:spacing w:after="120"/>
        <w:jc w:val="center"/>
        <w:rPr>
          <w:rFonts w:hint="eastAsia"/>
        </w:rPr>
      </w:pPr>
      <w:r>
        <w:rPr>
          <w:b/>
          <w:color w:val="222C5E"/>
          <w:sz w:val="34"/>
        </w:rPr>
        <w:lastRenderedPageBreak/>
        <w:t>LIBRARY MANAGEMENT SYSTEM</w:t>
      </w:r>
    </w:p>
    <w:p w14:paraId="2724A713" w14:textId="77777777" w:rsidR="00977BB5" w:rsidRDefault="00000000">
      <w:pPr>
        <w:spacing w:after="260"/>
        <w:jc w:val="center"/>
        <w:rPr>
          <w:rFonts w:hint="eastAsia"/>
        </w:rPr>
      </w:pPr>
      <w:r>
        <w:rPr>
          <w:b/>
          <w:color w:val="4943DA"/>
          <w:sz w:val="26"/>
        </w:rPr>
        <w:t>Book Issue Report</w:t>
      </w:r>
    </w:p>
    <w:p w14:paraId="442A446B" w14:textId="77777777" w:rsidR="00977BB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DCB4D92" wp14:editId="7B6BCBB4">
            <wp:extent cx="5349240" cy="756349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8DCC" w14:textId="77777777" w:rsidR="00977BB5" w:rsidRDefault="00000000">
      <w:pPr>
        <w:spacing w:before="120"/>
        <w:jc w:val="center"/>
        <w:rPr>
          <w:rFonts w:hint="eastAsia"/>
        </w:rPr>
      </w:pPr>
      <w:r>
        <w:rPr>
          <w:i/>
          <w:color w:val="5D6473"/>
          <w:sz w:val="18"/>
        </w:rPr>
        <w:t>Figure 22: Book Issue Report</w:t>
      </w:r>
    </w:p>
    <w:p w14:paraId="323F852E" w14:textId="77777777" w:rsidR="00977BB5" w:rsidRDefault="00000000">
      <w:pPr>
        <w:rPr>
          <w:rFonts w:hint="eastAsia"/>
        </w:rPr>
      </w:pPr>
      <w:r>
        <w:br w:type="page"/>
      </w:r>
    </w:p>
    <w:p w14:paraId="49E506C8" w14:textId="77777777" w:rsidR="00977BB5" w:rsidRDefault="00000000">
      <w:pPr>
        <w:spacing w:after="120"/>
        <w:jc w:val="center"/>
        <w:rPr>
          <w:rFonts w:hint="eastAsia"/>
        </w:rPr>
      </w:pPr>
      <w:r>
        <w:rPr>
          <w:b/>
          <w:color w:val="222C5E"/>
          <w:sz w:val="34"/>
        </w:rPr>
        <w:lastRenderedPageBreak/>
        <w:t>LIBRARY MANAGEMENT SYSTEM</w:t>
      </w:r>
    </w:p>
    <w:p w14:paraId="72421506" w14:textId="77777777" w:rsidR="00977BB5" w:rsidRDefault="00000000">
      <w:pPr>
        <w:spacing w:after="260"/>
        <w:jc w:val="center"/>
        <w:rPr>
          <w:rFonts w:hint="eastAsia"/>
        </w:rPr>
      </w:pPr>
      <w:r>
        <w:rPr>
          <w:b/>
          <w:color w:val="4943DA"/>
          <w:sz w:val="26"/>
        </w:rPr>
        <w:t>Member Activity Report – Summary</w:t>
      </w:r>
    </w:p>
    <w:p w14:paraId="6C2D765F" w14:textId="77777777" w:rsidR="00977BB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172A75B" wp14:editId="568B4EB6">
            <wp:extent cx="5349240" cy="756349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09A2" w14:textId="77777777" w:rsidR="00977BB5" w:rsidRDefault="00000000">
      <w:pPr>
        <w:spacing w:before="120"/>
        <w:jc w:val="center"/>
        <w:rPr>
          <w:rFonts w:hint="eastAsia"/>
        </w:rPr>
      </w:pPr>
      <w:r>
        <w:rPr>
          <w:i/>
          <w:color w:val="5D6473"/>
          <w:sz w:val="18"/>
        </w:rPr>
        <w:t>Figure 23: Member Activity Report – Summary</w:t>
      </w:r>
    </w:p>
    <w:p w14:paraId="06354DB8" w14:textId="77777777" w:rsidR="00977BB5" w:rsidRDefault="00000000">
      <w:pPr>
        <w:rPr>
          <w:rFonts w:hint="eastAsia"/>
        </w:rPr>
      </w:pPr>
      <w:r>
        <w:br w:type="page"/>
      </w:r>
    </w:p>
    <w:p w14:paraId="45F3325B" w14:textId="77777777" w:rsidR="00977BB5" w:rsidRDefault="00000000">
      <w:pPr>
        <w:spacing w:after="120"/>
        <w:jc w:val="center"/>
        <w:rPr>
          <w:rFonts w:hint="eastAsia"/>
        </w:rPr>
      </w:pPr>
      <w:r>
        <w:rPr>
          <w:b/>
          <w:color w:val="222C5E"/>
          <w:sz w:val="34"/>
        </w:rPr>
        <w:lastRenderedPageBreak/>
        <w:t>LIBRARY MANAGEMENT SYSTEM</w:t>
      </w:r>
    </w:p>
    <w:p w14:paraId="1DDFB4D6" w14:textId="77777777" w:rsidR="00977BB5" w:rsidRDefault="00000000">
      <w:pPr>
        <w:spacing w:after="260"/>
        <w:jc w:val="center"/>
        <w:rPr>
          <w:rFonts w:hint="eastAsia"/>
        </w:rPr>
      </w:pPr>
      <w:r>
        <w:rPr>
          <w:b/>
          <w:color w:val="4943DA"/>
          <w:sz w:val="26"/>
        </w:rPr>
        <w:t>Monthly Book Issue Trend – Line Chart</w:t>
      </w:r>
    </w:p>
    <w:p w14:paraId="2A293F2C" w14:textId="77777777" w:rsidR="00977BB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9577150" wp14:editId="6AA2D1B1">
            <wp:extent cx="5349240" cy="756349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5520" w14:textId="77777777" w:rsidR="00977BB5" w:rsidRDefault="00000000">
      <w:pPr>
        <w:spacing w:before="120"/>
        <w:jc w:val="center"/>
        <w:rPr>
          <w:rFonts w:hint="eastAsia"/>
        </w:rPr>
      </w:pPr>
      <w:r>
        <w:rPr>
          <w:i/>
          <w:color w:val="5D6473"/>
          <w:sz w:val="18"/>
        </w:rPr>
        <w:t>Figure 24: Monthly Book Issue Trend – Line Chart</w:t>
      </w:r>
    </w:p>
    <w:p w14:paraId="62F373CE" w14:textId="77777777" w:rsidR="00977BB5" w:rsidRDefault="00000000">
      <w:pPr>
        <w:rPr>
          <w:rFonts w:hint="eastAsia"/>
        </w:rPr>
      </w:pPr>
      <w:r>
        <w:br w:type="page"/>
      </w:r>
    </w:p>
    <w:p w14:paraId="30AE951B" w14:textId="77777777" w:rsidR="00977BB5" w:rsidRDefault="00000000">
      <w:pPr>
        <w:spacing w:after="120"/>
        <w:jc w:val="center"/>
        <w:rPr>
          <w:rFonts w:hint="eastAsia"/>
        </w:rPr>
      </w:pPr>
      <w:r>
        <w:rPr>
          <w:b/>
          <w:color w:val="222C5E"/>
          <w:sz w:val="34"/>
        </w:rPr>
        <w:lastRenderedPageBreak/>
        <w:t>LIBRARY MANAGEMENT SYSTEM</w:t>
      </w:r>
    </w:p>
    <w:p w14:paraId="349AFC89" w14:textId="77777777" w:rsidR="00977BB5" w:rsidRDefault="00000000">
      <w:pPr>
        <w:spacing w:after="260"/>
        <w:jc w:val="center"/>
        <w:rPr>
          <w:rFonts w:hint="eastAsia"/>
        </w:rPr>
      </w:pPr>
      <w:r>
        <w:rPr>
          <w:b/>
          <w:color w:val="4943DA"/>
          <w:sz w:val="26"/>
        </w:rPr>
        <w:t>Book Issue Status – Kanban View</w:t>
      </w:r>
    </w:p>
    <w:p w14:paraId="38D6D170" w14:textId="77777777" w:rsidR="00977BB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3536605" wp14:editId="317D84D1">
            <wp:extent cx="5349240" cy="756349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D7BF9" w14:textId="77777777" w:rsidR="00977BB5" w:rsidRDefault="00000000">
      <w:pPr>
        <w:spacing w:before="120"/>
        <w:jc w:val="center"/>
        <w:rPr>
          <w:rFonts w:hint="eastAsia"/>
        </w:rPr>
      </w:pPr>
      <w:r>
        <w:rPr>
          <w:i/>
          <w:color w:val="5D6473"/>
          <w:sz w:val="18"/>
        </w:rPr>
        <w:t>Figure 25: Book Issue Status – Kanban View</w:t>
      </w:r>
    </w:p>
    <w:p w14:paraId="7FF9C177" w14:textId="77777777" w:rsidR="00977BB5" w:rsidRDefault="00000000">
      <w:pPr>
        <w:rPr>
          <w:rFonts w:hint="eastAsia"/>
        </w:rPr>
      </w:pPr>
      <w:r>
        <w:br w:type="page"/>
      </w:r>
    </w:p>
    <w:p w14:paraId="2B7FF369" w14:textId="77777777" w:rsidR="00977BB5" w:rsidRDefault="00000000">
      <w:pPr>
        <w:spacing w:after="120"/>
        <w:jc w:val="center"/>
        <w:rPr>
          <w:rFonts w:hint="eastAsia"/>
        </w:rPr>
      </w:pPr>
      <w:r>
        <w:rPr>
          <w:b/>
          <w:color w:val="222C5E"/>
          <w:sz w:val="34"/>
        </w:rPr>
        <w:lastRenderedPageBreak/>
        <w:t>LIBRARY MANAGEMENT SYSTEM</w:t>
      </w:r>
    </w:p>
    <w:p w14:paraId="66A9BC50" w14:textId="77777777" w:rsidR="00977BB5" w:rsidRDefault="00000000">
      <w:pPr>
        <w:spacing w:after="260"/>
        <w:jc w:val="center"/>
        <w:rPr>
          <w:rFonts w:hint="eastAsia"/>
        </w:rPr>
      </w:pPr>
      <w:r>
        <w:rPr>
          <w:b/>
          <w:color w:val="4943DA"/>
          <w:sz w:val="26"/>
        </w:rPr>
        <w:t>Book Return – Entry Form</w:t>
      </w:r>
    </w:p>
    <w:p w14:paraId="18AA399C" w14:textId="77777777" w:rsidR="00977BB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75D05D8" wp14:editId="06B5F7A1">
            <wp:extent cx="5349240" cy="756349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C267" w14:textId="77777777" w:rsidR="00977BB5" w:rsidRDefault="00000000">
      <w:pPr>
        <w:spacing w:before="120"/>
        <w:jc w:val="center"/>
        <w:rPr>
          <w:rFonts w:hint="eastAsia"/>
        </w:rPr>
      </w:pPr>
      <w:r>
        <w:rPr>
          <w:i/>
          <w:color w:val="5D6473"/>
          <w:sz w:val="18"/>
        </w:rPr>
        <w:t>Figure 26: Book Return – Entry Form</w:t>
      </w:r>
    </w:p>
    <w:p w14:paraId="61DED41D" w14:textId="77777777" w:rsidR="00977BB5" w:rsidRDefault="00000000">
      <w:pPr>
        <w:rPr>
          <w:rFonts w:hint="eastAsia"/>
        </w:rPr>
      </w:pPr>
      <w:r>
        <w:br w:type="page"/>
      </w:r>
    </w:p>
    <w:p w14:paraId="3C7C4F8D" w14:textId="77777777" w:rsidR="00977BB5" w:rsidRDefault="00000000">
      <w:pPr>
        <w:spacing w:after="120"/>
        <w:jc w:val="center"/>
        <w:rPr>
          <w:rFonts w:hint="eastAsia"/>
        </w:rPr>
      </w:pPr>
      <w:r>
        <w:rPr>
          <w:b/>
          <w:color w:val="222C5E"/>
          <w:sz w:val="34"/>
        </w:rPr>
        <w:lastRenderedPageBreak/>
        <w:t>LIBRARY MANAGEMENT SYSTEM</w:t>
      </w:r>
    </w:p>
    <w:p w14:paraId="0804A719" w14:textId="77777777" w:rsidR="00977BB5" w:rsidRDefault="00000000">
      <w:pPr>
        <w:spacing w:after="260"/>
        <w:jc w:val="center"/>
        <w:rPr>
          <w:rFonts w:hint="eastAsia"/>
        </w:rPr>
      </w:pPr>
      <w:r>
        <w:rPr>
          <w:b/>
          <w:color w:val="4943DA"/>
          <w:sz w:val="26"/>
        </w:rPr>
        <w:t>All Book Returns – Report</w:t>
      </w:r>
    </w:p>
    <w:p w14:paraId="358B1983" w14:textId="77777777" w:rsidR="00977BB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DE98BE5" wp14:editId="53A890B4">
            <wp:extent cx="5349240" cy="756349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8F9B" w14:textId="77777777" w:rsidR="00977BB5" w:rsidRDefault="00000000">
      <w:pPr>
        <w:spacing w:before="120"/>
        <w:jc w:val="center"/>
        <w:rPr>
          <w:rFonts w:hint="eastAsia"/>
        </w:rPr>
      </w:pPr>
      <w:r>
        <w:rPr>
          <w:i/>
          <w:color w:val="5D6473"/>
          <w:sz w:val="18"/>
        </w:rPr>
        <w:t>Figure 27: All Book Returns – Report</w:t>
      </w:r>
    </w:p>
    <w:p w14:paraId="2AB7FF0F" w14:textId="77777777" w:rsidR="00977BB5" w:rsidRDefault="00000000">
      <w:pPr>
        <w:rPr>
          <w:rFonts w:hint="eastAsia"/>
        </w:rPr>
      </w:pPr>
      <w:r>
        <w:br w:type="page"/>
      </w:r>
    </w:p>
    <w:p w14:paraId="6FC09C71" w14:textId="77777777" w:rsidR="00977BB5" w:rsidRDefault="00000000">
      <w:pPr>
        <w:spacing w:after="120"/>
        <w:jc w:val="center"/>
        <w:rPr>
          <w:rFonts w:hint="eastAsia"/>
        </w:rPr>
      </w:pPr>
      <w:r>
        <w:rPr>
          <w:b/>
          <w:color w:val="222C5E"/>
          <w:sz w:val="34"/>
        </w:rPr>
        <w:lastRenderedPageBreak/>
        <w:t>LIBRARY MANAGEMENT SYSTEM</w:t>
      </w:r>
    </w:p>
    <w:p w14:paraId="4B3E8B85" w14:textId="77777777" w:rsidR="00977BB5" w:rsidRDefault="00000000">
      <w:pPr>
        <w:spacing w:after="260"/>
        <w:jc w:val="center"/>
        <w:rPr>
          <w:rFonts w:hint="eastAsia"/>
        </w:rPr>
      </w:pPr>
      <w:r>
        <w:rPr>
          <w:b/>
          <w:color w:val="4943DA"/>
          <w:sz w:val="26"/>
        </w:rPr>
        <w:t>Book Return Report</w:t>
      </w:r>
    </w:p>
    <w:p w14:paraId="397B3985" w14:textId="77777777" w:rsidR="00977BB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4C4324B" wp14:editId="75CA261C">
            <wp:extent cx="5349240" cy="756349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72BE" w14:textId="77777777" w:rsidR="00977BB5" w:rsidRDefault="00000000">
      <w:pPr>
        <w:spacing w:before="120"/>
        <w:jc w:val="center"/>
        <w:rPr>
          <w:rFonts w:hint="eastAsia"/>
        </w:rPr>
      </w:pPr>
      <w:r>
        <w:rPr>
          <w:i/>
          <w:color w:val="5D6473"/>
          <w:sz w:val="18"/>
        </w:rPr>
        <w:t>Figure 28: Book Return Report</w:t>
      </w:r>
    </w:p>
    <w:p w14:paraId="73F0AB2D" w14:textId="77777777" w:rsidR="00977BB5" w:rsidRDefault="00000000">
      <w:pPr>
        <w:rPr>
          <w:rFonts w:hint="eastAsia"/>
        </w:rPr>
      </w:pPr>
      <w:r>
        <w:br w:type="page"/>
      </w:r>
    </w:p>
    <w:p w14:paraId="72E3DA7A" w14:textId="77777777" w:rsidR="00977BB5" w:rsidRDefault="00000000">
      <w:pPr>
        <w:spacing w:after="120"/>
        <w:jc w:val="center"/>
        <w:rPr>
          <w:rFonts w:hint="eastAsia"/>
        </w:rPr>
      </w:pPr>
      <w:r>
        <w:rPr>
          <w:b/>
          <w:color w:val="222C5E"/>
          <w:sz w:val="34"/>
        </w:rPr>
        <w:lastRenderedPageBreak/>
        <w:t>LIBRARY MANAGEMENT SYSTEM</w:t>
      </w:r>
    </w:p>
    <w:p w14:paraId="2A416159" w14:textId="77777777" w:rsidR="00977BB5" w:rsidRDefault="00000000">
      <w:pPr>
        <w:spacing w:after="260"/>
        <w:jc w:val="center"/>
        <w:rPr>
          <w:rFonts w:hint="eastAsia"/>
        </w:rPr>
      </w:pPr>
      <w:r>
        <w:rPr>
          <w:b/>
          <w:color w:val="4943DA"/>
          <w:sz w:val="26"/>
        </w:rPr>
        <w:t>Book Return Calendar – Monthly View</w:t>
      </w:r>
    </w:p>
    <w:p w14:paraId="294063E2" w14:textId="77777777" w:rsidR="00977BB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724E938" wp14:editId="0E13FCA9">
            <wp:extent cx="5349240" cy="756349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92B2" w14:textId="77777777" w:rsidR="00977BB5" w:rsidRDefault="00000000">
      <w:pPr>
        <w:spacing w:before="120"/>
        <w:jc w:val="center"/>
        <w:rPr>
          <w:rFonts w:hint="eastAsia"/>
        </w:rPr>
      </w:pPr>
      <w:r>
        <w:rPr>
          <w:i/>
          <w:color w:val="5D6473"/>
          <w:sz w:val="18"/>
        </w:rPr>
        <w:t>Figure 29: Book Return Calendar – Monthly View</w:t>
      </w:r>
    </w:p>
    <w:p w14:paraId="2FBC75FB" w14:textId="77777777" w:rsidR="00977BB5" w:rsidRDefault="00000000">
      <w:pPr>
        <w:rPr>
          <w:rFonts w:hint="eastAsia"/>
        </w:rPr>
      </w:pPr>
      <w:r>
        <w:br w:type="page"/>
      </w:r>
    </w:p>
    <w:p w14:paraId="6C06E450" w14:textId="77777777" w:rsidR="00977BB5" w:rsidRDefault="00000000">
      <w:pPr>
        <w:spacing w:after="120"/>
        <w:jc w:val="center"/>
        <w:rPr>
          <w:rFonts w:hint="eastAsia"/>
        </w:rPr>
      </w:pPr>
      <w:r>
        <w:rPr>
          <w:b/>
          <w:color w:val="222C5E"/>
          <w:sz w:val="34"/>
        </w:rPr>
        <w:lastRenderedPageBreak/>
        <w:t>LIBRARY MANAGEMENT SYSTEM</w:t>
      </w:r>
    </w:p>
    <w:p w14:paraId="5F71D1DD" w14:textId="77777777" w:rsidR="00977BB5" w:rsidRDefault="00000000">
      <w:pPr>
        <w:spacing w:after="260"/>
        <w:jc w:val="center"/>
        <w:rPr>
          <w:rFonts w:hint="eastAsia"/>
        </w:rPr>
      </w:pPr>
      <w:r>
        <w:rPr>
          <w:b/>
          <w:color w:val="4943DA"/>
          <w:sz w:val="26"/>
        </w:rPr>
        <w:t>Book Reservation – Entry Form</w:t>
      </w:r>
    </w:p>
    <w:p w14:paraId="2C8CEE6B" w14:textId="77777777" w:rsidR="00977BB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D0A7C7" wp14:editId="72C14299">
            <wp:extent cx="5349240" cy="756349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3E43" w14:textId="77777777" w:rsidR="00977BB5" w:rsidRDefault="00000000">
      <w:pPr>
        <w:spacing w:before="120"/>
        <w:jc w:val="center"/>
        <w:rPr>
          <w:rFonts w:hint="eastAsia"/>
        </w:rPr>
      </w:pPr>
      <w:r>
        <w:rPr>
          <w:i/>
          <w:color w:val="5D6473"/>
          <w:sz w:val="18"/>
        </w:rPr>
        <w:t>Figure 30: Book Reservation – Entry Form</w:t>
      </w:r>
    </w:p>
    <w:p w14:paraId="52985D71" w14:textId="77777777" w:rsidR="00977BB5" w:rsidRDefault="00000000">
      <w:pPr>
        <w:rPr>
          <w:rFonts w:hint="eastAsia"/>
        </w:rPr>
      </w:pPr>
      <w:r>
        <w:br w:type="page"/>
      </w:r>
    </w:p>
    <w:p w14:paraId="3A458E5E" w14:textId="77777777" w:rsidR="00977BB5" w:rsidRDefault="00000000">
      <w:pPr>
        <w:spacing w:after="120"/>
        <w:jc w:val="center"/>
        <w:rPr>
          <w:rFonts w:hint="eastAsia"/>
        </w:rPr>
      </w:pPr>
      <w:r>
        <w:rPr>
          <w:b/>
          <w:color w:val="222C5E"/>
          <w:sz w:val="34"/>
        </w:rPr>
        <w:lastRenderedPageBreak/>
        <w:t>LIBRARY MANAGEMENT SYSTEM</w:t>
      </w:r>
    </w:p>
    <w:p w14:paraId="19738F95" w14:textId="77777777" w:rsidR="00977BB5" w:rsidRDefault="00000000">
      <w:pPr>
        <w:spacing w:after="260"/>
        <w:jc w:val="center"/>
        <w:rPr>
          <w:rFonts w:hint="eastAsia"/>
        </w:rPr>
      </w:pPr>
      <w:r>
        <w:rPr>
          <w:b/>
          <w:color w:val="4943DA"/>
          <w:sz w:val="26"/>
        </w:rPr>
        <w:t>All Book Reservations – Report</w:t>
      </w:r>
    </w:p>
    <w:p w14:paraId="0157FC08" w14:textId="77777777" w:rsidR="00977BB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B24E875" wp14:editId="51F6BA87">
            <wp:extent cx="5349240" cy="756349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C7B86" w14:textId="77777777" w:rsidR="00977BB5" w:rsidRDefault="00000000">
      <w:pPr>
        <w:spacing w:before="120"/>
        <w:jc w:val="center"/>
        <w:rPr>
          <w:rFonts w:hint="eastAsia"/>
        </w:rPr>
      </w:pPr>
      <w:r>
        <w:rPr>
          <w:i/>
          <w:color w:val="5D6473"/>
          <w:sz w:val="18"/>
        </w:rPr>
        <w:t>Figure 31: All Book Reservations – Report</w:t>
      </w:r>
    </w:p>
    <w:p w14:paraId="07CB9B80" w14:textId="77777777" w:rsidR="00977BB5" w:rsidRDefault="00000000">
      <w:pPr>
        <w:rPr>
          <w:rFonts w:hint="eastAsia"/>
        </w:rPr>
      </w:pPr>
      <w:r>
        <w:br w:type="page"/>
      </w:r>
    </w:p>
    <w:p w14:paraId="291937FC" w14:textId="77777777" w:rsidR="00977BB5" w:rsidRDefault="00000000">
      <w:pPr>
        <w:spacing w:after="120"/>
        <w:jc w:val="center"/>
        <w:rPr>
          <w:rFonts w:hint="eastAsia"/>
        </w:rPr>
      </w:pPr>
      <w:r>
        <w:rPr>
          <w:b/>
          <w:color w:val="222C5E"/>
          <w:sz w:val="34"/>
        </w:rPr>
        <w:lastRenderedPageBreak/>
        <w:t>LIBRARY MANAGEMENT SYSTEM</w:t>
      </w:r>
    </w:p>
    <w:p w14:paraId="47857C66" w14:textId="77777777" w:rsidR="00977BB5" w:rsidRDefault="00000000">
      <w:pPr>
        <w:spacing w:after="260"/>
        <w:jc w:val="center"/>
        <w:rPr>
          <w:rFonts w:hint="eastAsia"/>
        </w:rPr>
      </w:pPr>
      <w:r>
        <w:rPr>
          <w:b/>
          <w:color w:val="4943DA"/>
          <w:sz w:val="26"/>
        </w:rPr>
        <w:t>Book Reservation Report</w:t>
      </w:r>
    </w:p>
    <w:p w14:paraId="67023FF0" w14:textId="77777777" w:rsidR="00977BB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15EA7C9" wp14:editId="27577C39">
            <wp:extent cx="5349240" cy="756349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CB7A" w14:textId="77777777" w:rsidR="00977BB5" w:rsidRDefault="00000000">
      <w:pPr>
        <w:spacing w:before="120"/>
        <w:jc w:val="center"/>
        <w:rPr>
          <w:rFonts w:hint="eastAsia"/>
        </w:rPr>
      </w:pPr>
      <w:r>
        <w:rPr>
          <w:i/>
          <w:color w:val="5D6473"/>
          <w:sz w:val="18"/>
        </w:rPr>
        <w:t>Figure 32: Book Reservation Report</w:t>
      </w:r>
    </w:p>
    <w:p w14:paraId="4899F9BC" w14:textId="77777777" w:rsidR="00977BB5" w:rsidRDefault="00000000">
      <w:pPr>
        <w:rPr>
          <w:rFonts w:hint="eastAsia"/>
        </w:rPr>
      </w:pPr>
      <w:r>
        <w:br w:type="page"/>
      </w:r>
    </w:p>
    <w:p w14:paraId="560E8925" w14:textId="77777777" w:rsidR="00977BB5" w:rsidRDefault="00000000">
      <w:pPr>
        <w:spacing w:after="120"/>
        <w:jc w:val="center"/>
        <w:rPr>
          <w:rFonts w:hint="eastAsia"/>
        </w:rPr>
      </w:pPr>
      <w:r>
        <w:rPr>
          <w:b/>
          <w:color w:val="222C5E"/>
          <w:sz w:val="34"/>
        </w:rPr>
        <w:lastRenderedPageBreak/>
        <w:t>LIBRARY MANAGEMENT SYSTEM</w:t>
      </w:r>
    </w:p>
    <w:p w14:paraId="06B04735" w14:textId="77777777" w:rsidR="00977BB5" w:rsidRDefault="00000000">
      <w:pPr>
        <w:spacing w:after="260"/>
        <w:jc w:val="center"/>
        <w:rPr>
          <w:rFonts w:hint="eastAsia"/>
        </w:rPr>
      </w:pPr>
      <w:r>
        <w:rPr>
          <w:b/>
          <w:color w:val="4943DA"/>
          <w:sz w:val="26"/>
        </w:rPr>
        <w:t>Fine Payment – Entry Form</w:t>
      </w:r>
    </w:p>
    <w:p w14:paraId="33A86BE9" w14:textId="77777777" w:rsidR="00977BB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2456502" wp14:editId="1B40DBF4">
            <wp:extent cx="5349240" cy="756349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9133" w14:textId="77777777" w:rsidR="00977BB5" w:rsidRDefault="00000000">
      <w:pPr>
        <w:spacing w:before="120"/>
        <w:jc w:val="center"/>
        <w:rPr>
          <w:rFonts w:hint="eastAsia"/>
        </w:rPr>
      </w:pPr>
      <w:r>
        <w:rPr>
          <w:i/>
          <w:color w:val="5D6473"/>
          <w:sz w:val="18"/>
        </w:rPr>
        <w:t>Figure 33: Fine Payment – Entry Form</w:t>
      </w:r>
    </w:p>
    <w:p w14:paraId="4B0F3D46" w14:textId="77777777" w:rsidR="00977BB5" w:rsidRDefault="00000000">
      <w:pPr>
        <w:rPr>
          <w:rFonts w:hint="eastAsia"/>
        </w:rPr>
      </w:pPr>
      <w:r>
        <w:br w:type="page"/>
      </w:r>
    </w:p>
    <w:p w14:paraId="22AE87EA" w14:textId="77777777" w:rsidR="00977BB5" w:rsidRDefault="00000000">
      <w:pPr>
        <w:spacing w:after="120"/>
        <w:jc w:val="center"/>
        <w:rPr>
          <w:rFonts w:hint="eastAsia"/>
        </w:rPr>
      </w:pPr>
      <w:r>
        <w:rPr>
          <w:b/>
          <w:color w:val="222C5E"/>
          <w:sz w:val="34"/>
        </w:rPr>
        <w:lastRenderedPageBreak/>
        <w:t>LIBRARY MANAGEMENT SYSTEM</w:t>
      </w:r>
    </w:p>
    <w:p w14:paraId="1CA0DB8D" w14:textId="77777777" w:rsidR="00977BB5" w:rsidRDefault="00000000">
      <w:pPr>
        <w:spacing w:after="260"/>
        <w:jc w:val="center"/>
        <w:rPr>
          <w:rFonts w:hint="eastAsia"/>
        </w:rPr>
      </w:pPr>
      <w:r>
        <w:rPr>
          <w:b/>
          <w:color w:val="4943DA"/>
          <w:sz w:val="26"/>
        </w:rPr>
        <w:t>All Fine Payments – Report</w:t>
      </w:r>
    </w:p>
    <w:p w14:paraId="621364E5" w14:textId="77777777" w:rsidR="00977BB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242CFBF" wp14:editId="78289D63">
            <wp:extent cx="5349240" cy="756349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99A2" w14:textId="77777777" w:rsidR="00977BB5" w:rsidRDefault="00000000">
      <w:pPr>
        <w:spacing w:before="120"/>
        <w:jc w:val="center"/>
        <w:rPr>
          <w:rFonts w:hint="eastAsia"/>
        </w:rPr>
      </w:pPr>
      <w:r>
        <w:rPr>
          <w:i/>
          <w:color w:val="5D6473"/>
          <w:sz w:val="18"/>
        </w:rPr>
        <w:t>Figure 34: All Fine Payments – Report</w:t>
      </w:r>
    </w:p>
    <w:p w14:paraId="6D9C99AA" w14:textId="77777777" w:rsidR="00977BB5" w:rsidRDefault="00000000">
      <w:pPr>
        <w:rPr>
          <w:rFonts w:hint="eastAsia"/>
        </w:rPr>
      </w:pPr>
      <w:r>
        <w:br w:type="page"/>
      </w:r>
    </w:p>
    <w:p w14:paraId="2BC00958" w14:textId="77777777" w:rsidR="00977BB5" w:rsidRDefault="00000000">
      <w:pPr>
        <w:spacing w:after="120"/>
        <w:jc w:val="center"/>
        <w:rPr>
          <w:rFonts w:hint="eastAsia"/>
        </w:rPr>
      </w:pPr>
      <w:r>
        <w:rPr>
          <w:b/>
          <w:color w:val="222C5E"/>
          <w:sz w:val="34"/>
        </w:rPr>
        <w:lastRenderedPageBreak/>
        <w:t>LIBRARY MANAGEMENT SYSTEM</w:t>
      </w:r>
    </w:p>
    <w:p w14:paraId="01332EBE" w14:textId="77777777" w:rsidR="00977BB5" w:rsidRDefault="00000000">
      <w:pPr>
        <w:spacing w:after="260"/>
        <w:jc w:val="center"/>
        <w:rPr>
          <w:rFonts w:hint="eastAsia"/>
        </w:rPr>
      </w:pPr>
      <w:r>
        <w:rPr>
          <w:b/>
          <w:color w:val="4943DA"/>
          <w:sz w:val="26"/>
        </w:rPr>
        <w:t>Fine Collection Report – Summary</w:t>
      </w:r>
    </w:p>
    <w:p w14:paraId="2394E439" w14:textId="77777777" w:rsidR="00977BB5" w:rsidRDefault="00000000">
      <w:pPr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92AD859" wp14:editId="0BBAB211">
            <wp:extent cx="5349240" cy="756349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75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3733" w14:textId="77777777" w:rsidR="00977BB5" w:rsidRDefault="00000000">
      <w:pPr>
        <w:spacing w:before="120"/>
        <w:jc w:val="center"/>
        <w:rPr>
          <w:rFonts w:hint="eastAsia"/>
        </w:rPr>
      </w:pPr>
      <w:r>
        <w:rPr>
          <w:i/>
          <w:color w:val="5D6473"/>
          <w:sz w:val="18"/>
        </w:rPr>
        <w:t>Figure 35: Fine Collection Report – Summary</w:t>
      </w:r>
    </w:p>
    <w:sectPr w:rsidR="00977BB5" w:rsidSect="00034616">
      <w:footerReference w:type="default" r:id="rId43"/>
      <w:pgSz w:w="11952" w:h="16848"/>
      <w:pgMar w:top="979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A89B1" w14:textId="77777777" w:rsidR="00FD452E" w:rsidRDefault="00FD452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1A14D0" w14:textId="77777777" w:rsidR="00FD452E" w:rsidRDefault="00FD452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F9C6E" w14:textId="77777777" w:rsidR="00977BB5" w:rsidRDefault="00000000">
    <w:pPr>
      <w:pStyle w:val="Footer"/>
      <w:jc w:val="center"/>
      <w:rPr>
        <w:rFonts w:hint="eastAsia"/>
      </w:rPr>
    </w:pPr>
    <w:r>
      <w:rPr>
        <w:sz w:val="16"/>
      </w:rPr>
      <w:t>Library Management System  |  Application Screenshots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B6A98" w14:textId="77777777" w:rsidR="00FD452E" w:rsidRDefault="00FD452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5116CF" w14:textId="77777777" w:rsidR="00FD452E" w:rsidRDefault="00FD452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7857869">
    <w:abstractNumId w:val="8"/>
  </w:num>
  <w:num w:numId="2" w16cid:durableId="284774044">
    <w:abstractNumId w:val="6"/>
  </w:num>
  <w:num w:numId="3" w16cid:durableId="583534390">
    <w:abstractNumId w:val="5"/>
  </w:num>
  <w:num w:numId="4" w16cid:durableId="1030686247">
    <w:abstractNumId w:val="4"/>
  </w:num>
  <w:num w:numId="5" w16cid:durableId="523593488">
    <w:abstractNumId w:val="7"/>
  </w:num>
  <w:num w:numId="6" w16cid:durableId="2141222085">
    <w:abstractNumId w:val="3"/>
  </w:num>
  <w:num w:numId="7" w16cid:durableId="179440175">
    <w:abstractNumId w:val="2"/>
  </w:num>
  <w:num w:numId="8" w16cid:durableId="1322194372">
    <w:abstractNumId w:val="1"/>
  </w:num>
  <w:num w:numId="9" w16cid:durableId="1445534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2F02"/>
    <w:rsid w:val="00326F90"/>
    <w:rsid w:val="00977BB5"/>
    <w:rsid w:val="00AA1D8D"/>
    <w:rsid w:val="00B47730"/>
    <w:rsid w:val="00CB0664"/>
    <w:rsid w:val="00F83D72"/>
    <w:rsid w:val="00FC693F"/>
    <w:rsid w:val="00FD4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D92E0F"/>
  <w14:defaultImageDpi w14:val="300"/>
  <w15:docId w15:val="{7082B94E-7614-4FD6-9117-6FD018404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Rajesh Ganesh</cp:lastModifiedBy>
  <cp:revision>2</cp:revision>
  <dcterms:created xsi:type="dcterms:W3CDTF">2026-10-10T03:28:00Z</dcterms:created>
  <dcterms:modified xsi:type="dcterms:W3CDTF">2026-10-10T03:28:00Z</dcterms:modified>
  <cp:category/>
</cp:coreProperties>
</file>